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338C7" w14:textId="77757188" w:rsidR="00131628" w:rsidRPr="009B69E7" w:rsidRDefault="00672C95">
      <w:pPr>
        <w:pStyle w:val="Heading1"/>
        <w:rPr>
          <w:color w:val="000000" w:themeColor="text1"/>
        </w:rPr>
      </w:pPr>
      <w:r w:rsidRPr="009B69E7">
        <w:rPr>
          <w:color w:val="000000" w:themeColor="text1"/>
        </w:rPr>
        <w:t xml:space="preserve">Stability Request </w:t>
      </w:r>
      <w:r w:rsidR="0045074B" w:rsidRPr="009B69E7">
        <w:rPr>
          <w:color w:val="000000" w:themeColor="text1"/>
        </w:rPr>
        <w:t xml:space="preserve">for: </w:t>
      </w:r>
      <w:proofErr w:type="gramStart"/>
      <w:r w:rsidR="00E61B6D" w:rsidRPr="00E61B6D">
        <w:rPr>
          <w:color w:val="000000" w:themeColor="text1"/>
        </w:rPr>
        <w:t xml:space="preserve">{{ </w:t>
      </w:r>
      <w:proofErr w:type="spellStart"/>
      <w:r w:rsidR="00E61B6D" w:rsidRPr="00E61B6D">
        <w:rPr>
          <w:color w:val="000000" w:themeColor="text1"/>
        </w:rPr>
        <w:t>client</w:t>
      </w:r>
      <w:proofErr w:type="gramEnd"/>
      <w:r w:rsidR="00E61B6D" w:rsidRPr="00E61B6D">
        <w:rPr>
          <w:color w:val="000000" w:themeColor="text1"/>
        </w:rPr>
        <w:t>_</w:t>
      </w:r>
      <w:proofErr w:type="gramStart"/>
      <w:r w:rsidR="00E61B6D" w:rsidRPr="00E61B6D">
        <w:rPr>
          <w:color w:val="000000" w:themeColor="text1"/>
        </w:rPr>
        <w:t>code</w:t>
      </w:r>
      <w:proofErr w:type="spellEnd"/>
      <w:r w:rsidR="00E61B6D" w:rsidRPr="00E61B6D">
        <w:rPr>
          <w:color w:val="000000" w:themeColor="text1"/>
        </w:rPr>
        <w:t xml:space="preserve"> }</w:t>
      </w:r>
      <w:proofErr w:type="gramEnd"/>
      <w:r w:rsidR="00E61B6D" w:rsidRPr="00E61B6D">
        <w:rPr>
          <w:color w:val="000000" w:themeColor="text1"/>
        </w:rPr>
        <w:t>}</w:t>
      </w:r>
    </w:p>
    <w:p w14:paraId="4DE5F18D" w14:textId="15199743" w:rsidR="00131628" w:rsidRPr="009B69E7" w:rsidRDefault="00672C95" w:rsidP="009B69E7">
      <w:pPr>
        <w:spacing w:after="0" w:line="240" w:lineRule="auto"/>
        <w:rPr>
          <w:rFonts w:ascii="Arial" w:hAnsi="Arial" w:cs="Arial"/>
        </w:rPr>
      </w:pPr>
      <w:r w:rsidRPr="009B69E7">
        <w:rPr>
          <w:rFonts w:ascii="Arial" w:hAnsi="Arial" w:cs="Arial"/>
        </w:rPr>
        <w:t xml:space="preserve">Description: </w:t>
      </w:r>
      <w:proofErr w:type="gramStart"/>
      <w:r w:rsidR="00C34552" w:rsidRPr="00C34552">
        <w:rPr>
          <w:rFonts w:ascii="Arial" w:hAnsi="Arial" w:cs="Arial"/>
        </w:rPr>
        <w:t>{{ description</w:t>
      </w:r>
      <w:proofErr w:type="gramEnd"/>
      <w:r w:rsidR="00C34552" w:rsidRPr="00C34552">
        <w:rPr>
          <w:rFonts w:ascii="Arial" w:hAnsi="Arial" w:cs="Arial"/>
        </w:rPr>
        <w:t xml:space="preserve"> }}</w:t>
      </w:r>
    </w:p>
    <w:p w14:paraId="09707E1A" w14:textId="01051B67" w:rsidR="00131628" w:rsidRPr="009B69E7" w:rsidRDefault="00672C95" w:rsidP="009B69E7">
      <w:pPr>
        <w:spacing w:after="0" w:line="240" w:lineRule="auto"/>
        <w:rPr>
          <w:rFonts w:ascii="Arial" w:hAnsi="Arial" w:cs="Arial"/>
        </w:rPr>
      </w:pPr>
      <w:r w:rsidRPr="009B69E7">
        <w:rPr>
          <w:rFonts w:ascii="Arial" w:hAnsi="Arial" w:cs="Arial"/>
        </w:rPr>
        <w:t xml:space="preserve">Protocol: </w:t>
      </w:r>
      <w:proofErr w:type="gramStart"/>
      <w:r w:rsidR="00C34552" w:rsidRPr="00C34552">
        <w:rPr>
          <w:rFonts w:ascii="Arial" w:hAnsi="Arial" w:cs="Arial"/>
        </w:rPr>
        <w:t>{{ protocol</w:t>
      </w:r>
      <w:proofErr w:type="gramEnd"/>
      <w:r w:rsidR="00C34552" w:rsidRPr="00C34552">
        <w:rPr>
          <w:rFonts w:ascii="Arial" w:hAnsi="Arial" w:cs="Arial"/>
        </w:rPr>
        <w:t xml:space="preserve"> </w:t>
      </w:r>
      <w:proofErr w:type="gramStart"/>
      <w:r w:rsidR="00C34552" w:rsidRPr="00C34552">
        <w:rPr>
          <w:rFonts w:ascii="Arial" w:hAnsi="Arial" w:cs="Arial"/>
        </w:rPr>
        <w:t>}}</w:t>
      </w:r>
      <w:r w:rsidR="00C34552">
        <w:rPr>
          <w:rFonts w:ascii="Arial" w:hAnsi="Arial" w:cs="Arial"/>
        </w:rPr>
        <w:t xml:space="preserve">   </w:t>
      </w:r>
      <w:proofErr w:type="gramEnd"/>
      <w:r w:rsidR="00C34552">
        <w:rPr>
          <w:rFonts w:ascii="Arial" w:hAnsi="Arial" w:cs="Arial"/>
        </w:rPr>
        <w:t xml:space="preserve">   Revision: </w:t>
      </w:r>
      <w:proofErr w:type="gramStart"/>
      <w:r w:rsidR="00B851B0" w:rsidRPr="00B851B0">
        <w:rPr>
          <w:rFonts w:ascii="Arial" w:hAnsi="Arial" w:cs="Arial"/>
        </w:rPr>
        <w:t>{{ revision</w:t>
      </w:r>
      <w:proofErr w:type="gramEnd"/>
      <w:r w:rsidR="00B851B0" w:rsidRPr="00B851B0">
        <w:rPr>
          <w:rFonts w:ascii="Arial" w:hAnsi="Arial" w:cs="Arial"/>
        </w:rPr>
        <w:t xml:space="preserve"> }}</w:t>
      </w:r>
    </w:p>
    <w:p w14:paraId="5CFE2DFA" w14:textId="1F4275B8" w:rsidR="00131628" w:rsidRDefault="00672C95" w:rsidP="009B69E7">
      <w:pPr>
        <w:spacing w:after="0" w:line="240" w:lineRule="auto"/>
        <w:rPr>
          <w:rFonts w:ascii="Arial" w:hAnsi="Arial" w:cs="Arial"/>
        </w:rPr>
      </w:pPr>
      <w:r w:rsidRPr="009B69E7">
        <w:rPr>
          <w:rFonts w:ascii="Arial" w:hAnsi="Arial" w:cs="Arial"/>
        </w:rPr>
        <w:t xml:space="preserve">Specification: </w:t>
      </w:r>
      <w:proofErr w:type="gramStart"/>
      <w:r w:rsidR="00B851B0" w:rsidRPr="00B851B0">
        <w:rPr>
          <w:rFonts w:ascii="Arial" w:hAnsi="Arial" w:cs="Arial"/>
        </w:rPr>
        <w:t>{{ specification</w:t>
      </w:r>
      <w:proofErr w:type="gramEnd"/>
      <w:r w:rsidR="00B851B0" w:rsidRPr="00B851B0">
        <w:rPr>
          <w:rFonts w:ascii="Arial" w:hAnsi="Arial" w:cs="Arial"/>
        </w:rPr>
        <w:t xml:space="preserve"> }}</w:t>
      </w:r>
    </w:p>
    <w:p w14:paraId="16962272" w14:textId="77777777" w:rsidR="00A14643" w:rsidRDefault="00A14643" w:rsidP="009B69E7">
      <w:pPr>
        <w:spacing w:after="0" w:line="240" w:lineRule="auto"/>
        <w:rPr>
          <w:rFonts w:ascii="Arial" w:hAnsi="Arial" w:cs="Arial"/>
        </w:rPr>
      </w:pPr>
    </w:p>
    <w:p w14:paraId="559F28FA" w14:textId="7D48818B" w:rsidR="00A14643" w:rsidRDefault="00A75D92" w:rsidP="009B69E7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Requestor: </w:t>
      </w:r>
      <w:r w:rsidR="00A14643">
        <w:rPr>
          <w:rFonts w:ascii="Arial" w:hAnsi="Arial" w:cs="Arial"/>
        </w:rPr>
        <w:t>__________</w:t>
      </w:r>
      <w:r w:rsidR="00A14643">
        <w:rPr>
          <w:rFonts w:ascii="Arial" w:hAnsi="Arial" w:cs="Arial"/>
        </w:rPr>
        <w:tab/>
      </w:r>
      <w:r w:rsidR="00AF5B19">
        <w:rPr>
          <w:rFonts w:ascii="Arial" w:hAnsi="Arial" w:cs="Arial"/>
        </w:rPr>
        <w:t>Date: _</w:t>
      </w:r>
      <w:r w:rsidR="00A14643">
        <w:rPr>
          <w:rFonts w:ascii="Arial" w:hAnsi="Arial" w:cs="Arial"/>
        </w:rPr>
        <w:t>______</w:t>
      </w:r>
    </w:p>
    <w:p w14:paraId="72963A9E" w14:textId="77777777" w:rsidR="009B69E7" w:rsidRPr="009B69E7" w:rsidRDefault="009B69E7" w:rsidP="009B69E7">
      <w:pPr>
        <w:spacing w:after="0" w:line="240" w:lineRule="auto"/>
        <w:rPr>
          <w:rFonts w:ascii="Arial" w:hAnsi="Arial" w:cs="Arial"/>
        </w:rPr>
      </w:pPr>
    </w:p>
    <w:p w14:paraId="1E36B8F2" w14:textId="77777777" w:rsidR="00131628" w:rsidRPr="009B69E7" w:rsidRDefault="00672C95">
      <w:pPr>
        <w:pStyle w:val="Heading2"/>
        <w:rPr>
          <w:color w:val="000000" w:themeColor="text1"/>
        </w:rPr>
      </w:pPr>
      <w:r w:rsidRPr="009B69E7">
        <w:rPr>
          <w:color w:val="000000" w:themeColor="text1"/>
        </w:rPr>
        <w:t>Stability Pull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8"/>
        <w:gridCol w:w="1170"/>
        <w:gridCol w:w="1710"/>
        <w:gridCol w:w="1620"/>
        <w:gridCol w:w="1440"/>
      </w:tblGrid>
      <w:tr w:rsidR="00131628" w14:paraId="6E590968" w14:textId="77777777" w:rsidTr="00380EAA">
        <w:tc>
          <w:tcPr>
            <w:tcW w:w="2808" w:type="dxa"/>
            <w:shd w:val="clear" w:color="auto" w:fill="EEECE1" w:themeFill="background2"/>
            <w:vAlign w:val="center"/>
          </w:tcPr>
          <w:p w14:paraId="3461EFAF" w14:textId="77777777" w:rsidR="00131628" w:rsidRPr="009B69E7" w:rsidRDefault="00672C95" w:rsidP="009B69E7">
            <w:pPr>
              <w:jc w:val="center"/>
              <w:rPr>
                <w:rFonts w:ascii="Arial" w:hAnsi="Arial" w:cs="Arial"/>
              </w:rPr>
            </w:pPr>
            <w:r w:rsidRPr="009B69E7">
              <w:rPr>
                <w:rFonts w:ascii="Arial" w:hAnsi="Arial" w:cs="Arial"/>
              </w:rPr>
              <w:t>Storage Condition</w:t>
            </w:r>
          </w:p>
        </w:tc>
        <w:tc>
          <w:tcPr>
            <w:tcW w:w="1170" w:type="dxa"/>
            <w:shd w:val="clear" w:color="auto" w:fill="EEECE1" w:themeFill="background2"/>
            <w:vAlign w:val="center"/>
          </w:tcPr>
          <w:p w14:paraId="2C34E943" w14:textId="77777777" w:rsidR="00131628" w:rsidRPr="009B69E7" w:rsidRDefault="00672C95" w:rsidP="009B69E7">
            <w:pPr>
              <w:jc w:val="center"/>
              <w:rPr>
                <w:rFonts w:ascii="Arial" w:hAnsi="Arial" w:cs="Arial"/>
              </w:rPr>
            </w:pPr>
            <w:r w:rsidRPr="009B69E7">
              <w:rPr>
                <w:rFonts w:ascii="Arial" w:hAnsi="Arial" w:cs="Arial"/>
              </w:rPr>
              <w:t>Lot No.</w:t>
            </w:r>
          </w:p>
        </w:tc>
        <w:tc>
          <w:tcPr>
            <w:tcW w:w="1710" w:type="dxa"/>
            <w:shd w:val="clear" w:color="auto" w:fill="EEECE1" w:themeFill="background2"/>
            <w:vAlign w:val="center"/>
          </w:tcPr>
          <w:p w14:paraId="04E57D45" w14:textId="77777777" w:rsidR="00131628" w:rsidRPr="009B69E7" w:rsidRDefault="00672C95" w:rsidP="009B69E7">
            <w:pPr>
              <w:jc w:val="center"/>
              <w:rPr>
                <w:rFonts w:ascii="Arial" w:hAnsi="Arial" w:cs="Arial"/>
              </w:rPr>
            </w:pPr>
            <w:r w:rsidRPr="009B69E7">
              <w:rPr>
                <w:rFonts w:ascii="Arial" w:hAnsi="Arial" w:cs="Arial"/>
              </w:rPr>
              <w:t>Timepoint</w:t>
            </w:r>
          </w:p>
        </w:tc>
        <w:tc>
          <w:tcPr>
            <w:tcW w:w="1620" w:type="dxa"/>
            <w:shd w:val="clear" w:color="auto" w:fill="EEECE1" w:themeFill="background2"/>
            <w:vAlign w:val="center"/>
          </w:tcPr>
          <w:p w14:paraId="73036FF1" w14:textId="77777777" w:rsidR="00131628" w:rsidRPr="009B69E7" w:rsidRDefault="00672C95" w:rsidP="009B69E7">
            <w:pPr>
              <w:jc w:val="center"/>
              <w:rPr>
                <w:rFonts w:ascii="Arial" w:hAnsi="Arial" w:cs="Arial"/>
              </w:rPr>
            </w:pPr>
            <w:r w:rsidRPr="009B69E7">
              <w:rPr>
                <w:rFonts w:ascii="Arial" w:hAnsi="Arial" w:cs="Arial"/>
              </w:rPr>
              <w:t>Pull Date</w:t>
            </w:r>
          </w:p>
        </w:tc>
        <w:tc>
          <w:tcPr>
            <w:tcW w:w="1440" w:type="dxa"/>
            <w:shd w:val="clear" w:color="auto" w:fill="EEECE1" w:themeFill="background2"/>
            <w:vAlign w:val="center"/>
          </w:tcPr>
          <w:p w14:paraId="65EA7360" w14:textId="77777777" w:rsidR="00131628" w:rsidRPr="009B69E7" w:rsidRDefault="00672C95" w:rsidP="009B69E7">
            <w:pPr>
              <w:jc w:val="center"/>
              <w:rPr>
                <w:rFonts w:ascii="Arial" w:hAnsi="Arial" w:cs="Arial"/>
              </w:rPr>
            </w:pPr>
            <w:r w:rsidRPr="009B69E7">
              <w:rPr>
                <w:rFonts w:ascii="Arial" w:hAnsi="Arial" w:cs="Arial"/>
              </w:rPr>
              <w:t>Number of Vials</w:t>
            </w:r>
          </w:p>
        </w:tc>
      </w:tr>
      <w:tr w:rsidR="00B851B0" w14:paraId="449DE555" w14:textId="77777777" w:rsidTr="00380EAA">
        <w:tc>
          <w:tcPr>
            <w:tcW w:w="2808" w:type="dxa"/>
            <w:vAlign w:val="center"/>
          </w:tcPr>
          <w:p w14:paraId="5AAD058D" w14:textId="20A0E1CF" w:rsidR="00B851B0" w:rsidRDefault="009458A6" w:rsidP="009B69E7">
            <w:pPr>
              <w:jc w:val="center"/>
              <w:rPr>
                <w:rFonts w:ascii="Arial" w:hAnsi="Arial" w:cs="Arial"/>
              </w:rPr>
            </w:pPr>
            <w:r w:rsidRPr="009458A6">
              <w:rPr>
                <w:rFonts w:ascii="Arial" w:hAnsi="Arial" w:cs="Arial"/>
              </w:rPr>
              <w:t>{%</w:t>
            </w:r>
            <w:r w:rsidR="00F71212">
              <w:rPr>
                <w:rFonts w:ascii="Arial" w:hAnsi="Arial" w:cs="Arial"/>
              </w:rPr>
              <w:t xml:space="preserve">tr </w:t>
            </w:r>
            <w:r w:rsidRPr="009458A6">
              <w:rPr>
                <w:rFonts w:ascii="Arial" w:hAnsi="Arial" w:cs="Arial"/>
              </w:rPr>
              <w:t xml:space="preserve">for r in </w:t>
            </w:r>
            <w:proofErr w:type="spellStart"/>
            <w:r w:rsidRPr="009458A6">
              <w:rPr>
                <w:rFonts w:ascii="Arial" w:hAnsi="Arial" w:cs="Arial"/>
              </w:rPr>
              <w:t>schedule_</w:t>
            </w:r>
            <w:proofErr w:type="gramStart"/>
            <w:r w:rsidRPr="009458A6">
              <w:rPr>
                <w:rFonts w:ascii="Arial" w:hAnsi="Arial" w:cs="Arial"/>
              </w:rPr>
              <w:t>table</w:t>
            </w:r>
            <w:proofErr w:type="spellEnd"/>
            <w:r w:rsidRPr="009458A6">
              <w:rPr>
                <w:rFonts w:ascii="Arial" w:hAnsi="Arial" w:cs="Arial"/>
              </w:rPr>
              <w:t xml:space="preserve"> %}</w:t>
            </w:r>
            <w:proofErr w:type="gramEnd"/>
          </w:p>
          <w:p w14:paraId="7FA221C7" w14:textId="6D5E3A0D" w:rsidR="00A26CE8" w:rsidRPr="009B69E7" w:rsidRDefault="00A26CE8" w:rsidP="009B69E7">
            <w:pPr>
              <w:jc w:val="center"/>
              <w:rPr>
                <w:rFonts w:ascii="Arial" w:hAnsi="Arial" w:cs="Arial"/>
              </w:rPr>
            </w:pPr>
            <w:proofErr w:type="gramStart"/>
            <w:r w:rsidRPr="00A26CE8">
              <w:rPr>
                <w:rFonts w:ascii="Arial" w:hAnsi="Arial" w:cs="Arial"/>
              </w:rPr>
              <w:t xml:space="preserve">{{ </w:t>
            </w:r>
            <w:proofErr w:type="spellStart"/>
            <w:r w:rsidRPr="00A26CE8">
              <w:rPr>
                <w:rFonts w:ascii="Arial" w:hAnsi="Arial" w:cs="Arial"/>
              </w:rPr>
              <w:t>r</w:t>
            </w:r>
            <w:proofErr w:type="gramEnd"/>
            <w:r w:rsidRPr="00A26CE8">
              <w:rPr>
                <w:rFonts w:ascii="Arial" w:hAnsi="Arial" w:cs="Arial"/>
              </w:rPr>
              <w:t>.storage</w:t>
            </w:r>
            <w:proofErr w:type="spellEnd"/>
            <w:r w:rsidRPr="00A26CE8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170" w:type="dxa"/>
            <w:vAlign w:val="center"/>
          </w:tcPr>
          <w:p w14:paraId="09F6C71B" w14:textId="722F21A1" w:rsidR="00B851B0" w:rsidRPr="009B69E7" w:rsidRDefault="00A26CE8" w:rsidP="009B69E7">
            <w:pPr>
              <w:jc w:val="center"/>
              <w:rPr>
                <w:rFonts w:ascii="Arial" w:hAnsi="Arial" w:cs="Arial"/>
              </w:rPr>
            </w:pPr>
            <w:proofErr w:type="gramStart"/>
            <w:r w:rsidRPr="00A26CE8">
              <w:rPr>
                <w:rFonts w:ascii="Arial" w:hAnsi="Arial" w:cs="Arial"/>
              </w:rPr>
              <w:t xml:space="preserve">{{ </w:t>
            </w:r>
            <w:proofErr w:type="spellStart"/>
            <w:r w:rsidRPr="00A26CE8">
              <w:rPr>
                <w:rFonts w:ascii="Arial" w:hAnsi="Arial" w:cs="Arial"/>
              </w:rPr>
              <w:t>r.lot</w:t>
            </w:r>
            <w:proofErr w:type="spellEnd"/>
            <w:proofErr w:type="gramEnd"/>
            <w:r w:rsidRPr="00A26CE8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710" w:type="dxa"/>
            <w:vAlign w:val="center"/>
          </w:tcPr>
          <w:p w14:paraId="5B411B5E" w14:textId="26B0341C" w:rsidR="00B851B0" w:rsidRPr="009B69E7" w:rsidRDefault="00380F40" w:rsidP="009B69E7">
            <w:pPr>
              <w:jc w:val="center"/>
              <w:rPr>
                <w:rFonts w:ascii="Arial" w:hAnsi="Arial" w:cs="Arial"/>
              </w:rPr>
            </w:pPr>
            <w:proofErr w:type="gramStart"/>
            <w:r w:rsidRPr="00380F40">
              <w:rPr>
                <w:rFonts w:ascii="Arial" w:hAnsi="Arial" w:cs="Arial"/>
              </w:rPr>
              <w:t xml:space="preserve">{{ </w:t>
            </w:r>
            <w:proofErr w:type="spellStart"/>
            <w:r w:rsidRPr="00380F40">
              <w:rPr>
                <w:rFonts w:ascii="Arial" w:hAnsi="Arial" w:cs="Arial"/>
              </w:rPr>
              <w:t>r</w:t>
            </w:r>
            <w:proofErr w:type="gramEnd"/>
            <w:r w:rsidRPr="00380F40">
              <w:rPr>
                <w:rFonts w:ascii="Arial" w:hAnsi="Arial" w:cs="Arial"/>
              </w:rPr>
              <w:t>.timepoint</w:t>
            </w:r>
            <w:proofErr w:type="spellEnd"/>
            <w:r w:rsidRPr="00380F40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620" w:type="dxa"/>
            <w:vAlign w:val="center"/>
          </w:tcPr>
          <w:p w14:paraId="6BC3C6B4" w14:textId="56FD5469" w:rsidR="00B851B0" w:rsidRPr="009B69E7" w:rsidRDefault="00380F40" w:rsidP="009B69E7">
            <w:pPr>
              <w:jc w:val="center"/>
              <w:rPr>
                <w:rFonts w:ascii="Arial" w:hAnsi="Arial" w:cs="Arial"/>
              </w:rPr>
            </w:pPr>
            <w:proofErr w:type="gramStart"/>
            <w:r w:rsidRPr="00380F40">
              <w:rPr>
                <w:rFonts w:ascii="Arial" w:hAnsi="Arial" w:cs="Arial"/>
              </w:rPr>
              <w:t xml:space="preserve">{{ </w:t>
            </w:r>
            <w:proofErr w:type="spellStart"/>
            <w:r w:rsidRPr="00380F40">
              <w:rPr>
                <w:rFonts w:ascii="Arial" w:hAnsi="Arial" w:cs="Arial"/>
              </w:rPr>
              <w:t>r</w:t>
            </w:r>
            <w:proofErr w:type="gramEnd"/>
            <w:r w:rsidRPr="00380F40">
              <w:rPr>
                <w:rFonts w:ascii="Arial" w:hAnsi="Arial" w:cs="Arial"/>
              </w:rPr>
              <w:t>.pulldate</w:t>
            </w:r>
            <w:proofErr w:type="spellEnd"/>
            <w:r w:rsidRPr="00380F40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440" w:type="dxa"/>
            <w:vAlign w:val="center"/>
          </w:tcPr>
          <w:p w14:paraId="630541C6" w14:textId="77777777" w:rsidR="00B851B0" w:rsidRDefault="00380F40" w:rsidP="009B69E7">
            <w:pPr>
              <w:jc w:val="center"/>
              <w:rPr>
                <w:rFonts w:ascii="Arial" w:hAnsi="Arial" w:cs="Arial"/>
              </w:rPr>
            </w:pPr>
            <w:proofErr w:type="gramStart"/>
            <w:r w:rsidRPr="00380F40">
              <w:rPr>
                <w:rFonts w:ascii="Arial" w:hAnsi="Arial" w:cs="Arial"/>
              </w:rPr>
              <w:t xml:space="preserve">{{ </w:t>
            </w:r>
            <w:proofErr w:type="spellStart"/>
            <w:r w:rsidRPr="00380F40">
              <w:rPr>
                <w:rFonts w:ascii="Arial" w:hAnsi="Arial" w:cs="Arial"/>
              </w:rPr>
              <w:t>r</w:t>
            </w:r>
            <w:proofErr w:type="gramEnd"/>
            <w:r w:rsidRPr="00380F40">
              <w:rPr>
                <w:rFonts w:ascii="Arial" w:hAnsi="Arial" w:cs="Arial"/>
              </w:rPr>
              <w:t>.</w:t>
            </w:r>
            <w:proofErr w:type="gramStart"/>
            <w:r w:rsidRPr="00380F40">
              <w:rPr>
                <w:rFonts w:ascii="Arial" w:hAnsi="Arial" w:cs="Arial"/>
              </w:rPr>
              <w:t>vials</w:t>
            </w:r>
            <w:proofErr w:type="spellEnd"/>
            <w:r w:rsidRPr="00380F40">
              <w:rPr>
                <w:rFonts w:ascii="Arial" w:hAnsi="Arial" w:cs="Arial"/>
              </w:rPr>
              <w:t xml:space="preserve"> }</w:t>
            </w:r>
            <w:proofErr w:type="gramEnd"/>
            <w:r w:rsidRPr="00380F40">
              <w:rPr>
                <w:rFonts w:ascii="Arial" w:hAnsi="Arial" w:cs="Arial"/>
              </w:rPr>
              <w:t>}</w:t>
            </w:r>
          </w:p>
          <w:p w14:paraId="50AAD443" w14:textId="62004B34" w:rsidR="003E1724" w:rsidRPr="009B69E7" w:rsidRDefault="003E1724" w:rsidP="009B69E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{% </w:t>
            </w:r>
            <w:proofErr w:type="spellStart"/>
            <w:r>
              <w:rPr>
                <w:rFonts w:ascii="Arial" w:hAnsi="Arial" w:cs="Arial"/>
              </w:rPr>
              <w:t>end</w:t>
            </w:r>
            <w:r w:rsidR="00E221E6">
              <w:rPr>
                <w:rFonts w:ascii="Arial" w:hAnsi="Arial" w:cs="Arial"/>
              </w:rPr>
              <w:t>t</w:t>
            </w:r>
            <w:r w:rsidR="0067442B">
              <w:rPr>
                <w:rFonts w:ascii="Arial" w:hAnsi="Arial" w:cs="Arial"/>
              </w:rPr>
              <w:t>r</w:t>
            </w:r>
            <w:proofErr w:type="spellEnd"/>
            <w:r>
              <w:rPr>
                <w:rFonts w:ascii="Arial" w:hAnsi="Arial" w:cs="Arial"/>
              </w:rPr>
              <w:t xml:space="preserve"> %}</w:t>
            </w:r>
          </w:p>
        </w:tc>
      </w:tr>
    </w:tbl>
    <w:p w14:paraId="7C71E5E1" w14:textId="77777777" w:rsidR="00131628" w:rsidRPr="009B69E7" w:rsidRDefault="00672C95">
      <w:pPr>
        <w:pStyle w:val="Heading2"/>
        <w:rPr>
          <w:color w:val="000000" w:themeColor="text1"/>
        </w:rPr>
      </w:pPr>
      <w:r w:rsidRPr="009B69E7">
        <w:rPr>
          <w:color w:val="000000" w:themeColor="text1"/>
        </w:rPr>
        <w:t>Consolidated Testing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8"/>
        <w:gridCol w:w="2160"/>
        <w:gridCol w:w="1782"/>
        <w:gridCol w:w="2160"/>
      </w:tblGrid>
      <w:tr w:rsidR="00131628" w14:paraId="7EFEA68E" w14:textId="77777777" w:rsidTr="009B69E7">
        <w:tc>
          <w:tcPr>
            <w:tcW w:w="2538" w:type="dxa"/>
            <w:shd w:val="clear" w:color="auto" w:fill="EEECE1" w:themeFill="background2"/>
          </w:tcPr>
          <w:p w14:paraId="388CEE30" w14:textId="77777777" w:rsidR="00131628" w:rsidRPr="009B69E7" w:rsidRDefault="00672C95" w:rsidP="009B69E7">
            <w:pPr>
              <w:jc w:val="center"/>
              <w:rPr>
                <w:rFonts w:ascii="Arial" w:hAnsi="Arial" w:cs="Arial"/>
              </w:rPr>
            </w:pPr>
            <w:r w:rsidRPr="009B69E7">
              <w:rPr>
                <w:rFonts w:ascii="Arial" w:hAnsi="Arial" w:cs="Arial"/>
              </w:rPr>
              <w:t>Test</w:t>
            </w:r>
          </w:p>
        </w:tc>
        <w:tc>
          <w:tcPr>
            <w:tcW w:w="2160" w:type="dxa"/>
            <w:shd w:val="clear" w:color="auto" w:fill="EEECE1" w:themeFill="background2"/>
          </w:tcPr>
          <w:p w14:paraId="119A6E3F" w14:textId="77777777" w:rsidR="00131628" w:rsidRPr="009B69E7" w:rsidRDefault="00672C95" w:rsidP="009B69E7">
            <w:pPr>
              <w:jc w:val="center"/>
              <w:rPr>
                <w:rFonts w:ascii="Arial" w:hAnsi="Arial" w:cs="Arial"/>
              </w:rPr>
            </w:pPr>
            <w:r w:rsidRPr="009B69E7">
              <w:rPr>
                <w:rFonts w:ascii="Arial" w:hAnsi="Arial" w:cs="Arial"/>
              </w:rPr>
              <w:t>Test Method</w:t>
            </w:r>
          </w:p>
        </w:tc>
        <w:tc>
          <w:tcPr>
            <w:tcW w:w="1782" w:type="dxa"/>
            <w:shd w:val="clear" w:color="auto" w:fill="EEECE1" w:themeFill="background2"/>
          </w:tcPr>
          <w:p w14:paraId="6C843350" w14:textId="77777777" w:rsidR="00131628" w:rsidRPr="009B69E7" w:rsidRDefault="00672C95" w:rsidP="009B69E7">
            <w:pPr>
              <w:jc w:val="center"/>
              <w:rPr>
                <w:rFonts w:ascii="Arial" w:hAnsi="Arial" w:cs="Arial"/>
              </w:rPr>
            </w:pPr>
            <w:r w:rsidRPr="009B69E7">
              <w:rPr>
                <w:rFonts w:ascii="Arial" w:hAnsi="Arial" w:cs="Arial"/>
              </w:rPr>
              <w:t>Form #</w:t>
            </w:r>
          </w:p>
        </w:tc>
        <w:tc>
          <w:tcPr>
            <w:tcW w:w="2160" w:type="dxa"/>
            <w:shd w:val="clear" w:color="auto" w:fill="EEECE1" w:themeFill="background2"/>
          </w:tcPr>
          <w:p w14:paraId="26B16865" w14:textId="77777777" w:rsidR="00131628" w:rsidRPr="009B69E7" w:rsidRDefault="00672C95" w:rsidP="009B69E7">
            <w:pPr>
              <w:jc w:val="center"/>
              <w:rPr>
                <w:rFonts w:ascii="Arial" w:hAnsi="Arial" w:cs="Arial"/>
              </w:rPr>
            </w:pPr>
            <w:r w:rsidRPr="009B69E7">
              <w:rPr>
                <w:rFonts w:ascii="Arial" w:hAnsi="Arial" w:cs="Arial"/>
              </w:rPr>
              <w:t>Copies</w:t>
            </w:r>
          </w:p>
        </w:tc>
      </w:tr>
      <w:tr w:rsidR="002C3BC0" w14:paraId="4BC50354" w14:textId="77777777" w:rsidTr="00EF572A">
        <w:tc>
          <w:tcPr>
            <w:tcW w:w="2538" w:type="dxa"/>
          </w:tcPr>
          <w:p w14:paraId="4AF20FDC" w14:textId="300C706F" w:rsidR="002C3BC0" w:rsidRDefault="002C3BC0" w:rsidP="009B69E7">
            <w:pPr>
              <w:jc w:val="center"/>
              <w:rPr>
                <w:rFonts w:ascii="Arial" w:hAnsi="Arial" w:cs="Arial"/>
              </w:rPr>
            </w:pPr>
            <w:r w:rsidRPr="002C3BC0">
              <w:rPr>
                <w:rFonts w:ascii="Arial" w:hAnsi="Arial" w:cs="Arial"/>
              </w:rPr>
              <w:t xml:space="preserve">{%tr for </w:t>
            </w:r>
            <w:r w:rsidR="00ED5F36">
              <w:rPr>
                <w:rFonts w:ascii="Arial" w:hAnsi="Arial" w:cs="Arial"/>
              </w:rPr>
              <w:t>t</w:t>
            </w:r>
            <w:r w:rsidRPr="002C3BC0">
              <w:rPr>
                <w:rFonts w:ascii="Arial" w:hAnsi="Arial" w:cs="Arial"/>
              </w:rPr>
              <w:t xml:space="preserve"> in </w:t>
            </w:r>
            <w:proofErr w:type="spellStart"/>
            <w:r>
              <w:rPr>
                <w:rFonts w:ascii="Arial" w:hAnsi="Arial" w:cs="Arial"/>
              </w:rPr>
              <w:t>testing</w:t>
            </w:r>
            <w:r w:rsidRPr="002C3BC0">
              <w:rPr>
                <w:rFonts w:ascii="Arial" w:hAnsi="Arial" w:cs="Arial"/>
              </w:rPr>
              <w:t>_</w:t>
            </w:r>
            <w:proofErr w:type="gramStart"/>
            <w:r w:rsidRPr="002C3BC0">
              <w:rPr>
                <w:rFonts w:ascii="Arial" w:hAnsi="Arial" w:cs="Arial"/>
              </w:rPr>
              <w:t>table</w:t>
            </w:r>
            <w:proofErr w:type="spellEnd"/>
            <w:r w:rsidRPr="002C3BC0">
              <w:rPr>
                <w:rFonts w:ascii="Arial" w:hAnsi="Arial" w:cs="Arial"/>
              </w:rPr>
              <w:t xml:space="preserve"> %}</w:t>
            </w:r>
            <w:proofErr w:type="gramEnd"/>
          </w:p>
          <w:p w14:paraId="1102F679" w14:textId="26B0242B" w:rsidR="00C82991" w:rsidRPr="009B69E7" w:rsidRDefault="00C82991" w:rsidP="009B69E7">
            <w:pPr>
              <w:jc w:val="center"/>
              <w:rPr>
                <w:rFonts w:ascii="Arial" w:hAnsi="Arial" w:cs="Arial"/>
              </w:rPr>
            </w:pPr>
            <w:proofErr w:type="gramStart"/>
            <w:r w:rsidRPr="00C82991">
              <w:rPr>
                <w:rFonts w:ascii="Arial" w:hAnsi="Arial" w:cs="Arial"/>
              </w:rPr>
              <w:t xml:space="preserve">{{ </w:t>
            </w:r>
            <w:proofErr w:type="spellStart"/>
            <w:r w:rsidRPr="00C82991">
              <w:rPr>
                <w:rFonts w:ascii="Arial" w:hAnsi="Arial" w:cs="Arial"/>
              </w:rPr>
              <w:t>t</w:t>
            </w:r>
            <w:proofErr w:type="gramEnd"/>
            <w:r w:rsidRPr="00C82991">
              <w:rPr>
                <w:rFonts w:ascii="Arial" w:hAnsi="Arial" w:cs="Arial"/>
              </w:rPr>
              <w:t>.test</w:t>
            </w:r>
            <w:proofErr w:type="spellEnd"/>
            <w:r w:rsidRPr="00C82991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2160" w:type="dxa"/>
            <w:vAlign w:val="center"/>
          </w:tcPr>
          <w:p w14:paraId="39B62CFD" w14:textId="2912F383" w:rsidR="002C3BC0" w:rsidRPr="009B69E7" w:rsidRDefault="00C82991" w:rsidP="009B69E7">
            <w:pPr>
              <w:jc w:val="center"/>
              <w:rPr>
                <w:rFonts w:ascii="Arial" w:hAnsi="Arial" w:cs="Arial"/>
              </w:rPr>
            </w:pPr>
            <w:proofErr w:type="gramStart"/>
            <w:r w:rsidRPr="00C82991">
              <w:rPr>
                <w:rFonts w:ascii="Arial" w:hAnsi="Arial" w:cs="Arial"/>
              </w:rPr>
              <w:t xml:space="preserve">{{ </w:t>
            </w:r>
            <w:proofErr w:type="spellStart"/>
            <w:r w:rsidRPr="00C82991">
              <w:rPr>
                <w:rFonts w:ascii="Arial" w:hAnsi="Arial" w:cs="Arial"/>
              </w:rPr>
              <w:t>t</w:t>
            </w:r>
            <w:proofErr w:type="gramEnd"/>
            <w:r w:rsidRPr="00C82991">
              <w:rPr>
                <w:rFonts w:ascii="Arial" w:hAnsi="Arial" w:cs="Arial"/>
              </w:rPr>
              <w:t>.method</w:t>
            </w:r>
            <w:proofErr w:type="spellEnd"/>
            <w:r w:rsidRPr="00C82991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1782" w:type="dxa"/>
            <w:vAlign w:val="center"/>
          </w:tcPr>
          <w:p w14:paraId="1CE8C61F" w14:textId="6899E92F" w:rsidR="002C3BC0" w:rsidRPr="009B69E7" w:rsidRDefault="00EF572A" w:rsidP="009B69E7">
            <w:pPr>
              <w:jc w:val="center"/>
              <w:rPr>
                <w:rFonts w:ascii="Arial" w:hAnsi="Arial" w:cs="Arial"/>
              </w:rPr>
            </w:pPr>
            <w:proofErr w:type="gramStart"/>
            <w:r w:rsidRPr="00EF572A">
              <w:rPr>
                <w:rFonts w:ascii="Arial" w:hAnsi="Arial" w:cs="Arial"/>
              </w:rPr>
              <w:t xml:space="preserve">{{ </w:t>
            </w:r>
            <w:proofErr w:type="spellStart"/>
            <w:r w:rsidRPr="00EF572A">
              <w:rPr>
                <w:rFonts w:ascii="Arial" w:hAnsi="Arial" w:cs="Arial"/>
              </w:rPr>
              <w:t>t</w:t>
            </w:r>
            <w:proofErr w:type="gramEnd"/>
            <w:r w:rsidRPr="00EF572A">
              <w:rPr>
                <w:rFonts w:ascii="Arial" w:hAnsi="Arial" w:cs="Arial"/>
              </w:rPr>
              <w:t>.form</w:t>
            </w:r>
            <w:proofErr w:type="spellEnd"/>
            <w:r w:rsidRPr="00EF572A">
              <w:rPr>
                <w:rFonts w:ascii="Arial" w:hAnsi="Arial" w:cs="Arial"/>
              </w:rPr>
              <w:t xml:space="preserve"> }}</w:t>
            </w:r>
          </w:p>
        </w:tc>
        <w:tc>
          <w:tcPr>
            <w:tcW w:w="2160" w:type="dxa"/>
            <w:vAlign w:val="center"/>
          </w:tcPr>
          <w:p w14:paraId="2B465461" w14:textId="77777777" w:rsidR="002C3BC0" w:rsidRDefault="00EF572A" w:rsidP="009B69E7">
            <w:pPr>
              <w:jc w:val="center"/>
              <w:rPr>
                <w:rFonts w:ascii="Arial" w:hAnsi="Arial" w:cs="Arial"/>
              </w:rPr>
            </w:pPr>
            <w:proofErr w:type="gramStart"/>
            <w:r w:rsidRPr="00EF572A">
              <w:rPr>
                <w:rFonts w:ascii="Arial" w:hAnsi="Arial" w:cs="Arial"/>
              </w:rPr>
              <w:t xml:space="preserve">{{ </w:t>
            </w:r>
            <w:proofErr w:type="spellStart"/>
            <w:r w:rsidRPr="00EF572A">
              <w:rPr>
                <w:rFonts w:ascii="Arial" w:hAnsi="Arial" w:cs="Arial"/>
              </w:rPr>
              <w:t>t</w:t>
            </w:r>
            <w:proofErr w:type="gramEnd"/>
            <w:r w:rsidRPr="00EF572A">
              <w:rPr>
                <w:rFonts w:ascii="Arial" w:hAnsi="Arial" w:cs="Arial"/>
              </w:rPr>
              <w:t>.</w:t>
            </w:r>
            <w:proofErr w:type="gramStart"/>
            <w:r w:rsidRPr="00EF572A">
              <w:rPr>
                <w:rFonts w:ascii="Arial" w:hAnsi="Arial" w:cs="Arial"/>
              </w:rPr>
              <w:t>copies</w:t>
            </w:r>
            <w:proofErr w:type="spellEnd"/>
            <w:r w:rsidRPr="00EF572A">
              <w:rPr>
                <w:rFonts w:ascii="Arial" w:hAnsi="Arial" w:cs="Arial"/>
              </w:rPr>
              <w:t xml:space="preserve"> }</w:t>
            </w:r>
            <w:proofErr w:type="gramEnd"/>
            <w:r w:rsidRPr="00EF572A">
              <w:rPr>
                <w:rFonts w:ascii="Arial" w:hAnsi="Arial" w:cs="Arial"/>
              </w:rPr>
              <w:t>}</w:t>
            </w:r>
          </w:p>
          <w:p w14:paraId="29054F6E" w14:textId="20E74DFD" w:rsidR="003E25E8" w:rsidRPr="009B69E7" w:rsidRDefault="003E25E8" w:rsidP="009B69E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r w:rsidR="003E1724">
              <w:rPr>
                <w:rFonts w:ascii="Arial" w:hAnsi="Arial" w:cs="Arial"/>
              </w:rPr>
              <w:t>%</w:t>
            </w:r>
            <w:r w:rsidR="00047E5A"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en</w:t>
            </w:r>
            <w:r w:rsidR="00804A09">
              <w:rPr>
                <w:rFonts w:ascii="Arial" w:hAnsi="Arial" w:cs="Arial"/>
              </w:rPr>
              <w:t>d</w:t>
            </w:r>
            <w:r w:rsidR="0067442B">
              <w:rPr>
                <w:rFonts w:ascii="Arial" w:hAnsi="Arial" w:cs="Arial"/>
              </w:rPr>
              <w:t>t</w:t>
            </w:r>
            <w:r w:rsidR="00E221E6">
              <w:rPr>
                <w:rFonts w:ascii="Arial" w:hAnsi="Arial" w:cs="Arial"/>
              </w:rPr>
              <w:t>r</w:t>
            </w:r>
            <w:proofErr w:type="spellEnd"/>
            <w:r w:rsidR="00E221E6">
              <w:rPr>
                <w:rFonts w:ascii="Arial" w:hAnsi="Arial" w:cs="Arial"/>
              </w:rPr>
              <w:t xml:space="preserve"> </w:t>
            </w:r>
            <w:r w:rsidR="00804A09">
              <w:rPr>
                <w:rFonts w:ascii="Arial" w:hAnsi="Arial" w:cs="Arial"/>
              </w:rPr>
              <w:t>%}</w:t>
            </w:r>
          </w:p>
        </w:tc>
      </w:tr>
    </w:tbl>
    <w:p w14:paraId="111FE8D0" w14:textId="77777777" w:rsidR="00672C95" w:rsidRDefault="00672C95"/>
    <w:sectPr w:rsidR="00672C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74ED4" w14:textId="77777777" w:rsidR="001E39B3" w:rsidRDefault="001E39B3" w:rsidP="00A14643">
      <w:pPr>
        <w:spacing w:after="0" w:line="240" w:lineRule="auto"/>
      </w:pPr>
      <w:r>
        <w:separator/>
      </w:r>
    </w:p>
  </w:endnote>
  <w:endnote w:type="continuationSeparator" w:id="0">
    <w:p w14:paraId="437D0F4E" w14:textId="77777777" w:rsidR="001E39B3" w:rsidRDefault="001E39B3" w:rsidP="00A146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BDCFD" w14:textId="77777777" w:rsidR="001E39B3" w:rsidRDefault="001E39B3" w:rsidP="00A14643">
      <w:pPr>
        <w:spacing w:after="0" w:line="240" w:lineRule="auto"/>
      </w:pPr>
      <w:r>
        <w:separator/>
      </w:r>
    </w:p>
  </w:footnote>
  <w:footnote w:type="continuationSeparator" w:id="0">
    <w:p w14:paraId="670A7D5C" w14:textId="77777777" w:rsidR="001E39B3" w:rsidRDefault="001E39B3" w:rsidP="00A146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0260299">
    <w:abstractNumId w:val="8"/>
  </w:num>
  <w:num w:numId="2" w16cid:durableId="1444348108">
    <w:abstractNumId w:val="6"/>
  </w:num>
  <w:num w:numId="3" w16cid:durableId="1295018591">
    <w:abstractNumId w:val="5"/>
  </w:num>
  <w:num w:numId="4" w16cid:durableId="1468475180">
    <w:abstractNumId w:val="4"/>
  </w:num>
  <w:num w:numId="5" w16cid:durableId="1128009189">
    <w:abstractNumId w:val="7"/>
  </w:num>
  <w:num w:numId="6" w16cid:durableId="2092042489">
    <w:abstractNumId w:val="3"/>
  </w:num>
  <w:num w:numId="7" w16cid:durableId="1751534742">
    <w:abstractNumId w:val="2"/>
  </w:num>
  <w:num w:numId="8" w16cid:durableId="224608946">
    <w:abstractNumId w:val="1"/>
  </w:num>
  <w:num w:numId="9" w16cid:durableId="318660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E5A"/>
    <w:rsid w:val="0005389E"/>
    <w:rsid w:val="0006063C"/>
    <w:rsid w:val="000D04EE"/>
    <w:rsid w:val="000E3DFE"/>
    <w:rsid w:val="000F55D7"/>
    <w:rsid w:val="00131628"/>
    <w:rsid w:val="0015074B"/>
    <w:rsid w:val="001E39B3"/>
    <w:rsid w:val="002038D9"/>
    <w:rsid w:val="00216672"/>
    <w:rsid w:val="00265D06"/>
    <w:rsid w:val="0029639D"/>
    <w:rsid w:val="002C3BC0"/>
    <w:rsid w:val="00326F90"/>
    <w:rsid w:val="00327B94"/>
    <w:rsid w:val="003503B1"/>
    <w:rsid w:val="00380EAA"/>
    <w:rsid w:val="00380F40"/>
    <w:rsid w:val="003E1724"/>
    <w:rsid w:val="003E25E8"/>
    <w:rsid w:val="0045074B"/>
    <w:rsid w:val="00654929"/>
    <w:rsid w:val="00660193"/>
    <w:rsid w:val="00672C95"/>
    <w:rsid w:val="0067442B"/>
    <w:rsid w:val="006C3AC5"/>
    <w:rsid w:val="00804A09"/>
    <w:rsid w:val="009458A6"/>
    <w:rsid w:val="009633A8"/>
    <w:rsid w:val="009B69E7"/>
    <w:rsid w:val="00A14643"/>
    <w:rsid w:val="00A26CE8"/>
    <w:rsid w:val="00A75D92"/>
    <w:rsid w:val="00AA01F7"/>
    <w:rsid w:val="00AA1D8D"/>
    <w:rsid w:val="00AF5B19"/>
    <w:rsid w:val="00B006D3"/>
    <w:rsid w:val="00B47730"/>
    <w:rsid w:val="00B851B0"/>
    <w:rsid w:val="00BA38FE"/>
    <w:rsid w:val="00BC6F18"/>
    <w:rsid w:val="00BF39B7"/>
    <w:rsid w:val="00C34552"/>
    <w:rsid w:val="00C679FB"/>
    <w:rsid w:val="00C82991"/>
    <w:rsid w:val="00CB0664"/>
    <w:rsid w:val="00E221E6"/>
    <w:rsid w:val="00E564E8"/>
    <w:rsid w:val="00E61B6D"/>
    <w:rsid w:val="00ED5F36"/>
    <w:rsid w:val="00EF572A"/>
    <w:rsid w:val="00F71212"/>
    <w:rsid w:val="00FC57DF"/>
    <w:rsid w:val="00FC693F"/>
    <w:rsid w:val="00FF7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D67BBDC-118C-4F74-A149-AA847E275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 Patterson</cp:lastModifiedBy>
  <cp:revision>22</cp:revision>
  <dcterms:created xsi:type="dcterms:W3CDTF">2026-01-06T21:41:00Z</dcterms:created>
  <dcterms:modified xsi:type="dcterms:W3CDTF">2026-01-06T23:36:00Z</dcterms:modified>
  <cp:category/>
  <dc:identifier/>
  <dc:language/>
</cp:coreProperties>
</file>